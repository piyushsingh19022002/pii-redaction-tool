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Contact John Doe at john.doe@example.com.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My phone is +91 9876543210.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