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Contact John Doe at user1@example.com.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My phone is +91 555-0101.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