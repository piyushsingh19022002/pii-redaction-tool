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my name is Alice Vance and my email is alice.vance@example.com.</w:t>
      </w:r>
    </w:p>
    <w:p>
      <w:r>
        <w:t>My phone number is +91 98765-43210. I reside at 123 Main Street, Pune, Maharashtra.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